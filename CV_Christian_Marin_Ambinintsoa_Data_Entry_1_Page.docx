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CHRISTIAN MARIN AMBININTSOA</w:t>
      </w:r>
    </w:p>
    <w:p>
      <w:pPr>
        <w:spacing w:after="60"/>
        <w:jc w:val="center"/>
      </w:pPr>
      <w:r>
        <w:rPr>
          <w:b/>
          <w:sz w:val="21"/>
        </w:rPr>
        <w:t>DATA ENTRY | VIRTUAL ASSISTANT</w:t>
      </w:r>
    </w:p>
    <w:p>
      <w:pPr>
        <w:jc w:val="center"/>
      </w:pPr>
      <w:r>
        <w:rPr>
          <w:sz w:val="18"/>
        </w:rPr>
        <w:t>Mahajanga, Madagascar  |  +261 375 513 345  |  +261 346 263 743</w:t>
        <w:br/>
        <w:t>christianambinintsoa043@gmail.com  |  WhatsApp : +261 375 513 345</w:t>
      </w:r>
    </w:p>
    <w:p>
      <w:pPr>
        <w:spacing w:before="80" w:after="40"/>
      </w:pPr>
      <w:r>
        <w:rPr>
          <w:b/>
          <w:sz w:val="21"/>
        </w:rPr>
        <w:t>PROFIL</w:t>
      </w:r>
    </w:p>
    <w:p>
      <w:pPr>
        <w:spacing w:after="40"/>
      </w:pPr>
      <w:r>
        <w:t>Débutant motivé dans le domaine du Data Entry et du travail à distance, avec des connaissances pratiques en Microsoft Excel et Google Sheets. Compétent en saisie, organisation, nettoyage, tri et filtrage des données, ainsi qu’en utilisation des formules Excel de base. Sérieux, organisé, ponctuel et attentif aux détails.</w:t>
      </w:r>
    </w:p>
    <w:p>
      <w:pPr>
        <w:spacing w:before="80" w:after="40"/>
      </w:pPr>
      <w:r>
        <w:rPr>
          <w:b/>
          <w:sz w:val="21"/>
        </w:rPr>
        <w:t>COMPÉTENCES</w:t>
      </w:r>
    </w:p>
    <w:p>
      <w:pPr>
        <w:spacing w:after="40"/>
      </w:pPr>
      <w:r>
        <w:t>• Data Entry : saisie, organisation, classement et vérification des données</w:t>
        <w:br/>
        <w:t>• Excel : tri, filtrage, nettoyage et formules de base</w:t>
        <w:br/>
        <w:t>• Google Sheets : saisie et organisation des données</w:t>
        <w:br/>
        <w:t>• Qualités : sérieux, ponctualité, organisation, attention aux détails, esprit d’équipe</w:t>
      </w:r>
    </w:p>
    <w:p>
      <w:pPr>
        <w:spacing w:before="80" w:after="40"/>
      </w:pPr>
      <w:r>
        <w:rPr>
          <w:b/>
          <w:sz w:val="21"/>
        </w:rPr>
        <w:t>PORTFOLIO / PROJET PRATIQUE</w:t>
      </w:r>
    </w:p>
    <w:p>
      <w:pPr>
        <w:spacing w:after="40"/>
      </w:pPr>
      <w:r>
        <w:t>Portfolio Data Entry – Excel : création d’un fichier pratique comprenant la saisie et l’organisation de données clients, le tri et filtrage, le nettoyage des données et l’utilisation de formules Excel pour effectuer des calculs et statistiques simples.</w:t>
        <w:br/>
        <w:t>Fichier : Portfolio_Data_Entry_Christian.xlsx</w:t>
      </w:r>
    </w:p>
    <w:p>
      <w:pPr>
        <w:spacing w:before="80" w:after="40"/>
      </w:pPr>
      <w:r>
        <w:rPr>
          <w:b/>
          <w:sz w:val="21"/>
        </w:rPr>
        <w:t>FORMATION</w:t>
      </w:r>
    </w:p>
    <w:p>
      <w:pPr>
        <w:spacing w:after="40"/>
      </w:pPr>
      <w:r>
        <w:t>Niveau Terminal — Diplômes obtenus : BEPC, CEPE</w:t>
      </w:r>
    </w:p>
    <w:p>
      <w:pPr>
        <w:spacing w:before="80" w:after="40"/>
      </w:pPr>
      <w:r>
        <w:rPr>
          <w:b/>
          <w:sz w:val="21"/>
        </w:rPr>
        <w:t>LANGUES</w:t>
      </w:r>
    </w:p>
    <w:p>
      <w:pPr>
        <w:spacing w:after="40"/>
      </w:pPr>
      <w:r>
        <w:t>Malagasy : langue maternelle  |  Français : lu, écrit et parlé</w:t>
      </w:r>
    </w:p>
    <w:p>
      <w:pPr>
        <w:spacing w:before="80" w:after="40"/>
      </w:pPr>
      <w:r>
        <w:rPr>
          <w:b/>
          <w:sz w:val="21"/>
        </w:rPr>
        <w:t>OBJECTIF PROFESSIONNEL</w:t>
      </w:r>
    </w:p>
    <w:p>
      <w:pPr>
        <w:spacing w:after="40"/>
      </w:pPr>
      <w:r>
        <w:t>Développer mon expérience dans le Data Entry / Assistant virtuel, réaliser les tâches confiées avec précision et respecter les consignes ainsi que les délais.</w:t>
      </w:r>
    </w:p>
    <w:p>
      <w:pPr>
        <w:spacing w:before="80" w:after="40"/>
      </w:pPr>
      <w:r>
        <w:rPr>
          <w:b/>
          <w:sz w:val="21"/>
        </w:rPr>
        <w:t>INFORMATIONS COMPLÉMENTAIRES</w:t>
      </w:r>
    </w:p>
    <w:p>
      <w:pPr>
        <w:spacing w:after="40"/>
      </w:pPr>
      <w:r>
        <w:t>Lieu : Mahajanga, Madagascar  |  Travail à distance  |  Références disponibles sur demande</w:t>
      </w:r>
    </w:p>
    <w:sectPr w:rsidR="00FC693F" w:rsidRPr="0006063C" w:rsidSect="00034616">
      <w:pgSz w:w="12240" w:h="15840"/>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